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HeatCalc — Мой проект (копия)</w:t>
      </w:r>
    </w:p>
    <w:p>
      <w:pPr>
        <w:pStyle w:val="Heading2"/>
      </w:pPr>
      <w:r>
        <w:t>Объекты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Тип</w:t>
            </w:r>
          </w:p>
        </w:tc>
        <w:tc>
          <w:tcPr>
            <w:tcW w:type="dxa" w:w="2160"/>
          </w:tcPr>
          <w:p>
            <w:r>
              <w:t>Параметры</w:t>
            </w:r>
          </w:p>
        </w:tc>
        <w:tc>
          <w:tcPr>
            <w:tcW w:type="dxa" w:w="2160"/>
          </w:tcPr>
          <w:p>
            <w:r>
              <w:t>Результат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DN42 №1', 'pipe_length': 17.4, 'outer_diameter': 0.042, 'ambient_temperature': -20.0, 'insulation_material': 'foam_glass', 'process_temperature': 60.0, 'insulation_thickness': 0.05}</w:t>
            </w:r>
          </w:p>
        </w:tc>
        <w:tc>
          <w:tcPr>
            <w:tcW w:type="dxa" w:w="2160"/>
          </w:tcPr>
          <w:p>
            <w:r>
              <w:t>{'total_heat_loss': 433.04, 'effective_length': 17.4, 'thermal_resistance': 3.535929, 'heat_loss_per_meter': 22.625, 'surface_temperature': None}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DN42 №2', 'pipe_length': 340.0, 'outer_diameter': 0.042, 'ambient_temperature': 0.0, 'insulation_material': 'mineral_wool', 'process_temperature': 40.0, 'insulation_thickness': 0.08}</w:t>
            </w:r>
          </w:p>
        </w:tc>
        <w:tc>
          <w:tcPr>
            <w:tcW w:type="dxa" w:w="2160"/>
          </w:tcPr>
          <w:p>
            <w:r>
              <w:t>{'total_heat_loss': 2628.851, 'effective_length': 340.0, 'thermal_resistance': 5.690698, 'heat_loss_per_meter': 7.029, 'surface_temperature': None}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DN21 №3', 'pipe_length': 51.4, 'outer_diameter': 0.021, 'ambient_temperature': -40.0, 'insulation_material': 'aerogel', 'process_temperature': 120.0, 'insulation_thickness': 0.04}</w:t>
            </w:r>
          </w:p>
        </w:tc>
        <w:tc>
          <w:tcPr>
            <w:tcW w:type="dxa" w:w="2160"/>
          </w:tcPr>
          <w:p>
            <w:r>
              <w:t>{'total_heat_loss': 743.034, 'effective_length': 51.4, 'thermal_resistance': 12.174948, 'heat_loss_per_meter': 13.142, 'surface_temperature': None}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DN76 №4', 'pipe_length': 359.4, 'outer_diameter': 0.076, 'ambient_temperature': 0.0, 'insulation_material': 'aerogel', 'process_temperature': 70.0, 'insulation_thickness': 0.1}</w:t>
            </w:r>
          </w:p>
        </w:tc>
        <w:tc>
          <w:tcPr>
            <w:tcW w:type="dxa" w:w="2160"/>
          </w:tcPr>
          <w:p>
            <w:r>
              <w:t>{'total_heat_loss': 2802.818, 'effective_length': 359.4, 'thermal_resistance': 9.873563, 'heat_loss_per_meter': 7.09, 'surface_temperature': None}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DN325 №5', 'pipe_length': 296.7, 'outer_diameter': 0.325, 'ambient_temperature': 0.0, 'insulation_material': 'foam_glass', 'process_temperature': 90.0, 'insulation_thickness': 0.03}</w:t>
            </w:r>
          </w:p>
        </w:tc>
        <w:tc>
          <w:tcPr>
            <w:tcW w:type="dxa" w:w="2160"/>
          </w:tcPr>
          <w:p>
            <w:r>
              <w:t>{'total_heat_loss': 54783.961, 'effective_length': 296.7, 'thermal_resistance': 0.536166, 'heat_loss_per_meter': 167.858, 'surface_temperature': None}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DN108 №6', 'pipe_length': 82.0, 'outer_diameter': 0.108, 'ambient_temperature': -30.0, 'insulation_material': 'mineral_wool', 'process_temperature': 100.0, 'insulation_thickness': 0.05}</w:t>
            </w:r>
          </w:p>
        </w:tc>
        <w:tc>
          <w:tcPr>
            <w:tcW w:type="dxa" w:w="2160"/>
          </w:tcPr>
          <w:p>
            <w:r>
              <w:t>{'total_heat_loss': 4786.214, 'effective_length': 82.0, 'thermal_resistance': 2.449953, 'heat_loss_per_meter': 53.062, 'surface_temperature': None}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DN42 №7', 'pipe_length': 182.7, 'outer_diameter': 0.042, 'ambient_temperature': -15.0, 'insulation_material': 'aerogel', 'process_temperature': 40.0, 'insulation_thickness': 0.05}</w:t>
            </w:r>
          </w:p>
        </w:tc>
        <w:tc>
          <w:tcPr>
            <w:tcW w:type="dxa" w:w="2160"/>
          </w:tcPr>
          <w:p>
            <w:r>
              <w:t>{'total_heat_loss': 1172.717, 'effective_length': 182.7, 'thermal_resistance': 9.425423, 'heat_loss_per_meter': 5.835, 'surface_temperature': None}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DN325 №8', 'pipe_length': 270.4, 'outer_diameter': 0.325, 'ambient_temperature': 10.0, 'insulation_material': 'mineral_wool', 'process_temperature': 80.0, 'insulation_thickness': 0.06}</w:t>
            </w:r>
          </w:p>
        </w:tc>
        <w:tc>
          <w:tcPr>
            <w:tcW w:type="dxa" w:w="2160"/>
          </w:tcPr>
          <w:p>
            <w:r>
              <w:t>{'total_heat_loss': 17748.637, 'effective_length': 270.4, 'thermal_resistance': 1.173093, 'heat_loss_per_meter': 59.671, 'surface_temperature': None}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DN159 №9', 'pipe_length': 290.8, 'outer_diameter': 0.159, 'ambient_temperature': -40.0, 'insulation_material': 'mineral_wool', 'process_temperature': 70.0, 'insulation_thickness': 0.1}</w:t>
            </w:r>
          </w:p>
        </w:tc>
        <w:tc>
          <w:tcPr>
            <w:tcW w:type="dxa" w:w="2160"/>
          </w:tcPr>
          <w:p>
            <w:r>
              <w:t>{'total_heat_loss': 11900.092, 'effective_length': 290.8, 'thermal_resistance': 2.956851, 'heat_loss_per_meter': 37.202, 'surface_temperature': None}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DN114 №10', 'pipe_length': 492.7, 'outer_diameter': 0.114, 'ambient_temperature': 0.0, 'insulation_material': 'mineral_wool', 'process_temperature': 80.0, 'insulation_thickness': 0.04}</w:t>
            </w:r>
          </w:p>
        </w:tc>
        <w:tc>
          <w:tcPr>
            <w:tcW w:type="dxa" w:w="2160"/>
          </w:tcPr>
          <w:p>
            <w:r>
              <w:t>{'total_heat_loss': 21444.969, 'effective_length': 492.7, 'thermal_resistance': 2.021807, 'heat_loss_per_meter': 39.569, 'surface_temperature': None}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DN325 №11', 'pipe_length': 319.7, 'outer_diameter': 0.325, 'ambient_temperature': -10.0, 'insulation_material': 'foam_glass', 'process_temperature': 90.0, 'insulation_thickness': 0.05}</w:t>
            </w:r>
          </w:p>
        </w:tc>
        <w:tc>
          <w:tcPr>
            <w:tcW w:type="dxa" w:w="2160"/>
          </w:tcPr>
          <w:p>
            <w:r>
              <w:t>{'total_heat_loss': 43920.545, 'effective_length': 319.7, 'thermal_resistance': 0.800696, 'heat_loss_per_meter': 124.891, 'surface_temperature': None}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DN76 №12', 'pipe_length': 336.7, 'outer_diameter': 0.076, 'ambient_temperature': -30.0, 'insulation_material': 'calcium_silicate', 'process_temperature': 60.0, 'insulation_thickness': 0.1}</w:t>
            </w:r>
          </w:p>
        </w:tc>
        <w:tc>
          <w:tcPr>
            <w:tcW w:type="dxa" w:w="2160"/>
          </w:tcPr>
          <w:p>
            <w:r>
              <w:t>{'total_heat_loss': 10233.661, 'effective_length': 336.7, 'thermal_resistance': 3.257222, 'heat_loss_per_meter': 27.631, 'surface_temperature': None}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DN89 №13', 'pipe_length': 85.9, 'outer_diameter': 0.089, 'ambient_temperature': 10.0, 'insulation_material': 'polyurethane', 'process_temperature': 70.0, 'insulation_thickness': 0.06}</w:t>
            </w:r>
          </w:p>
        </w:tc>
        <w:tc>
          <w:tcPr>
            <w:tcW w:type="dxa" w:w="2160"/>
          </w:tcPr>
          <w:p>
            <w:r>
              <w:t>{'total_heat_loss': 1137.565, 'effective_length': 85.9, 'thermal_resistance': 4.983803, 'heat_loss_per_meter': 12.039, 'surface_temperature': None}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DN133 №14', 'pipe_length': 422.2, 'outer_diameter': 0.133, 'ambient_temperature': -40.0, 'insulation_material': 'foam_glass', 'process_temperature': 90.0, 'insulation_thickness': 0.03}</w:t>
            </w:r>
          </w:p>
        </w:tc>
        <w:tc>
          <w:tcPr>
            <w:tcW w:type="dxa" w:w="2160"/>
          </w:tcPr>
          <w:p>
            <w:r>
              <w:t>{'total_heat_loss': 51872.6, 'effective_length': 422.2, 'thermal_resistance': 1.163902, 'heat_loss_per_meter': 111.693, 'surface_temperature': None}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DN219 №15', 'pipe_length': 137.5, 'outer_diameter': 0.219, 'ambient_temperature': -10.0, 'insulation_material': 'aerogel', 'process_temperature': 70.0, 'insulation_thickness': 0.04}</w:t>
            </w:r>
          </w:p>
        </w:tc>
        <w:tc>
          <w:tcPr>
            <w:tcW w:type="dxa" w:w="2160"/>
          </w:tcPr>
          <w:p>
            <w:r>
              <w:t>{'total_heat_loss': 4935.55, 'effective_length': 137.5, 'thermal_resistance': 2.451601, 'heat_loss_per_meter': 32.632, 'surface_temperature': None}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DN426 №16', 'pipe_length': 200.8, 'outer_diameter': 0.426, 'ambient_temperature': -25.0, 'insulation_material': 'polystyrene', 'process_temperature': 80.0, 'insulation_thickness': 0.1}</w:t>
            </w:r>
          </w:p>
        </w:tc>
        <w:tc>
          <w:tcPr>
            <w:tcW w:type="dxa" w:w="2160"/>
          </w:tcPr>
          <w:p>
            <w:r>
              <w:t>{'total_heat_loss': 14005.471, 'effective_length': 200.8, 'thermal_resistance': 1.655953, 'heat_loss_per_meter': 63.408, 'surface_temperature': None}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DN48 №17', 'pipe_length': 127.1, 'outer_diameter': 0.048, 'ambient_temperature': -15.0, 'insulation_material': 'aerogel', 'process_temperature': 100.0, 'insulation_thickness': 0.08}</w:t>
            </w:r>
          </w:p>
        </w:tc>
        <w:tc>
          <w:tcPr>
            <w:tcW w:type="dxa" w:w="2160"/>
          </w:tcPr>
          <w:p>
            <w:r>
              <w:t>{'total_heat_loss': 1429.803, 'effective_length': 127.1, 'thermal_resistance': 11.245011, 'heat_loss_per_meter': 10.227, 'surface_temperature': None}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DN219 №18', 'pipe_length': 184.2, 'outer_diameter': 0.219, 'ambient_temperature': 5.0, 'insulation_material': 'aerogel', 'process_temperature': 50.0, 'insulation_thickness': 0.04}</w:t>
            </w:r>
          </w:p>
        </w:tc>
        <w:tc>
          <w:tcPr>
            <w:tcW w:type="dxa" w:w="2160"/>
          </w:tcPr>
          <w:p>
            <w:r>
              <w:t>{'total_heat_loss': 3719.161, 'effective_length': 184.2, 'thermal_resistance': 2.451601, 'heat_loss_per_meter': 18.355, 'surface_temperature': None}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DN27 №19', 'pipe_length': 431.2, 'outer_diameter': 0.027, 'ambient_temperature': -25.0, 'insulation_material': 'calcium_silicate', 'process_temperature': 100.0, 'insulation_thickness': 0.04}</w:t>
            </w:r>
          </w:p>
        </w:tc>
        <w:tc>
          <w:tcPr>
            <w:tcW w:type="dxa" w:w="2160"/>
          </w:tcPr>
          <w:p>
            <w:r>
              <w:t>{'total_heat_loss': 16342.022, 'effective_length': 431.2, 'thermal_resistance': 3.62807, 'heat_loss_per_meter': 34.454, 'surface_temperature': None}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DN34 №20', 'pipe_length': 195.5, 'outer_diameter': 0.034, 'ambient_temperature': 10.0, 'insulation_material': 'polystyrene', 'process_temperature': 80.0, 'insulation_thickness': 0.08}</w:t>
            </w:r>
          </w:p>
        </w:tc>
        <w:tc>
          <w:tcPr>
            <w:tcW w:type="dxa" w:w="2160"/>
          </w:tcPr>
          <w:p>
            <w:r>
              <w:t>{'total_heat_loss': 2024.588, 'effective_length': 195.5, 'thermal_resistance': 7.43534, 'heat_loss_per_meter': 9.414, 'surface_temperature': None}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DN21 №21', 'pipe_length': 341.7, 'outer_diameter': 0.021, 'ambient_temperature': 10.0, 'insulation_material': 'calcium_silicate', 'process_temperature': 80.0, 'insulation_thickness': 0.03}</w:t>
            </w:r>
          </w:p>
        </w:tc>
        <w:tc>
          <w:tcPr>
            <w:tcW w:type="dxa" w:w="2160"/>
          </w:tcPr>
          <w:p>
            <w:r>
              <w:t>{'total_heat_loss': 7220.101, 'effective_length': 341.7, 'thermal_resistance': 3.644118, 'heat_loss_per_meter': 19.209, 'surface_temperature': None}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DN133 №22', 'pipe_length': 60.2, 'outer_diameter': 0.133, 'ambient_temperature': 5.0, 'insulation_material': 'foam_glass', 'process_temperature': 40.0, 'insulation_thickness': 0.06}</w:t>
            </w:r>
          </w:p>
        </w:tc>
        <w:tc>
          <w:tcPr>
            <w:tcW w:type="dxa" w:w="2160"/>
          </w:tcPr>
          <w:p>
            <w:r>
              <w:t>{'total_heat_loss': 1237.429, 'effective_length': 60.2, 'thermal_resistance': 1.872996, 'heat_loss_per_meter': 18.687, 'surface_temperature': None}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DN108 №23', 'pipe_length': 486.1, 'outer_diameter': 0.108, 'ambient_temperature': -30.0, 'insulation_material': 'aerogel', 'process_temperature': 80.0, 'insulation_thickness': 0.04}</w:t>
            </w:r>
          </w:p>
        </w:tc>
        <w:tc>
          <w:tcPr>
            <w:tcW w:type="dxa" w:w="2160"/>
          </w:tcPr>
          <w:p>
            <w:r>
              <w:t>{'total_heat_loss': 13530.814, 'effective_length': 486.1, 'thermal_resistance': 4.346974, 'heat_loss_per_meter': 25.305, 'surface_temperature': None}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DN76 №24', 'pipe_length': 80.7, 'outer_diameter': 0.076, 'ambient_temperature': 10.0, 'insulation_material': 'aerogel', 'process_temperature': 40.0, 'insulation_thickness': 0.04}</w:t>
            </w:r>
          </w:p>
        </w:tc>
        <w:tc>
          <w:tcPr>
            <w:tcW w:type="dxa" w:w="2160"/>
          </w:tcPr>
          <w:p>
            <w:r>
              <w:t>{'total_heat_loss': 473.356, 'effective_length': 80.7, 'thermal_resistance': 5.625992, 'heat_loss_per_meter': 5.332, 'surface_temperature': None}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DN133 №25', 'pipe_length': 246.9, 'outer_diameter': 0.133, 'ambient_temperature': -15.0, 'insulation_material': 'polyurethane', 'process_temperature': 70.0, 'insulation_thickness': 0.03}</w:t>
            </w:r>
          </w:p>
        </w:tc>
        <w:tc>
          <w:tcPr>
            <w:tcW w:type="dxa" w:w="2160"/>
          </w:tcPr>
          <w:p>
            <w:r>
              <w:t>{'total_heat_loss': 10220.979, 'effective_length': 246.9, 'thermal_resistance': 2.258605, 'heat_loss_per_meter': 37.634, 'surface_temperature': None}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DN27 №26', 'pipe_length': 124.2, 'outer_diameter': 0.027, 'ambient_temperature': -30.0, 'insulation_material': 'mineral_wool', 'process_temperature': 110.0, 'insulation_thickness': 0.08}</w:t>
            </w:r>
          </w:p>
        </w:tc>
        <w:tc>
          <w:tcPr>
            <w:tcW w:type="dxa" w:w="2160"/>
          </w:tcPr>
          <w:p>
            <w:r>
              <w:t>{'total_heat_loss': 2735.775, 'effective_length': 124.2, 'thermal_resistance': 6.991364, 'heat_loss_per_meter': 20.025, 'surface_temperature': None}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DN34 №27', 'pipe_length': 489.1, 'outer_diameter': 0.034, 'ambient_temperature': -25.0, 'insulation_material': 'foam_glass', 'process_temperature': 110.0, 'insulation_thickness': 0.08}</w:t>
            </w:r>
          </w:p>
        </w:tc>
        <w:tc>
          <w:tcPr>
            <w:tcW w:type="dxa" w:w="2160"/>
          </w:tcPr>
          <w:p>
            <w:r>
              <w:t>{'total_heat_loss': 14761.858, 'effective_length': 489.1, 'thermal_resistance': 4.920204, 'heat_loss_per_meter': 27.438, 'surface_temperature': None}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DN57 №28', 'pipe_length': 136.2, 'outer_diameter': 0.057, 'ambient_temperature': -20.0, 'insulation_material': 'polystyrene', 'process_temperature': 120.0, 'insulation_thickness': 0.08}</w:t>
            </w:r>
          </w:p>
        </w:tc>
        <w:tc>
          <w:tcPr>
            <w:tcW w:type="dxa" w:w="2160"/>
          </w:tcPr>
          <w:p>
            <w:r>
              <w:t>{'total_heat_loss': 3663.368, 'effective_length': 136.2, 'thermal_resistance': 5.72555, 'heat_loss_per_meter': 24.452, 'surface_temperature': None}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DN76 №29', 'pipe_length': 357.9, 'outer_diameter': 0.076, 'ambient_temperature': -10.0, 'insulation_material': 'calcium_silicate', 'process_temperature': 110.0, 'insulation_thickness': 0.06}</w:t>
            </w:r>
          </w:p>
        </w:tc>
        <w:tc>
          <w:tcPr>
            <w:tcW w:type="dxa" w:w="2160"/>
          </w:tcPr>
          <w:p>
            <w:r>
              <w:t>{'total_heat_loss': 19206.722, 'effective_length': 357.9, 'thermal_resistance': 2.459701, 'heat_loss_per_meter': 48.786, 'surface_temperature': None}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DN325 №30', 'pipe_length': 64.9, 'outer_diameter': 0.325, 'ambient_temperature': -10.0, 'insulation_material': 'mineral_wool', 'process_temperature': 40.0, 'insulation_thickness': 0.04}</w:t>
            </w:r>
          </w:p>
        </w:tc>
        <w:tc>
          <w:tcPr>
            <w:tcW w:type="dxa" w:w="2160"/>
          </w:tcPr>
          <w:p>
            <w:r>
              <w:t>{'total_heat_loss': 4218.948, 'effective_length': 64.9, 'thermal_resistance': 0.846064, 'heat_loss_per_meter': 59.097, 'surface_temperature': None}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DN89 №31', 'pipe_length': 296.3, 'outer_diameter': 0.089, 'ambient_temperature': -40.0, 'insulation_material': 'mineral_wool', 'process_temperature': 70.0, 'insulation_thickness': 0.03}</w:t>
            </w:r>
          </w:p>
        </w:tc>
        <w:tc>
          <w:tcPr>
            <w:tcW w:type="dxa" w:w="2160"/>
          </w:tcPr>
          <w:p>
            <w:r>
              <w:t>{'total_heat_loss': 17866.293, 'effective_length': 296.3, 'thermal_resistance': 2.006701, 'heat_loss_per_meter': 54.816, 'surface_temperature': None}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DN34 №32', 'pipe_length': 453.2, 'outer_diameter': 0.034, 'ambient_temperature': 10.0, 'insulation_material': 'mineral_wool', 'process_temperature': 70.0, 'insulation_thickness': 0.05}</w:t>
            </w:r>
          </w:p>
        </w:tc>
        <w:tc>
          <w:tcPr>
            <w:tcW w:type="dxa" w:w="2160"/>
          </w:tcPr>
          <w:p>
            <w:r>
              <w:t>{'total_heat_loss': 5916.688, 'effective_length': 453.2, 'thermal_resistance': 5.055396, 'heat_loss_per_meter': 11.869, 'surface_temperature': None}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DN108 №33', 'pipe_length': 336.1, 'outer_diameter': 0.108, 'ambient_temperature': -25.0, 'insulation_material': 'aerogel', 'process_temperature': 110.0, 'insulation_thickness': 0.04}</w:t>
            </w:r>
          </w:p>
        </w:tc>
        <w:tc>
          <w:tcPr>
            <w:tcW w:type="dxa" w:w="2160"/>
          </w:tcPr>
          <w:p>
            <w:r>
              <w:t>{'total_heat_loss': 11481.745, 'effective_length': 336.1, 'thermal_resistance': 4.346974, 'heat_loss_per_meter': 31.056, 'surface_temperature': None}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DN89 №34', 'pipe_length': 393.4, 'outer_diameter': 0.089, 'ambient_temperature': -30.0, 'insulation_material': 'foam_glass', 'process_temperature': 50.0, 'insulation_thickness': 0.06}</w:t>
            </w:r>
          </w:p>
        </w:tc>
        <w:tc>
          <w:tcPr>
            <w:tcW w:type="dxa" w:w="2160"/>
          </w:tcPr>
          <w:p>
            <w:r>
              <w:t>{'total_heat_loss': 13993.862, 'effective_length': 393.4, 'thermal_resistance': 2.473885, 'heat_loss_per_meter': 32.338, 'surface_temperature': None}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DN273 №35', 'pipe_length': 180.4, 'outer_diameter': 0.273, 'ambient_temperature': -40.0, 'insulation_material': 'polystyrene', 'process_temperature': 50.0, 'insulation_thickness': 0.06}</w:t>
            </w:r>
          </w:p>
        </w:tc>
        <w:tc>
          <w:tcPr>
            <w:tcW w:type="dxa" w:w="2160"/>
          </w:tcPr>
          <w:p>
            <w:r>
              <w:t>{'total_heat_loss': 11191.804, 'effective_length': 180.4, 'thermal_resistance': 1.595775, 'heat_loss_per_meter': 56.399, 'surface_temperature': None}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DN27 №36', 'pipe_length': 204.3, 'outer_diameter': 0.027, 'ambient_temperature': -20.0, 'insulation_material': 'mineral_wool', 'process_temperature': 70.0, 'insulation_thickness': 0.05}</w:t>
            </w:r>
          </w:p>
        </w:tc>
        <w:tc>
          <w:tcPr>
            <w:tcW w:type="dxa" w:w="2160"/>
          </w:tcPr>
          <w:p>
            <w:r>
              <w:t>{'total_heat_loss': 3553.208, 'effective_length': 204.3, 'thermal_resistance': 5.692236, 'heat_loss_per_meter': 15.811, 'surface_temperature': None}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DN76 №37', 'pipe_length': 270.5, 'outer_diameter': 0.076, 'ambient_temperature': -25.0, 'insulation_material': 'polystyrene', 'process_temperature': 80.0, 'insulation_thickness': 0.04}</w:t>
            </w:r>
          </w:p>
        </w:tc>
        <w:tc>
          <w:tcPr>
            <w:tcW w:type="dxa" w:w="2160"/>
          </w:tcPr>
          <w:p>
            <w:r>
              <w:t>{'total_heat_loss': 9800.745, 'effective_length': 270.5, 'thermal_resistance': 3.187794, 'heat_loss_per_meter': 32.938, 'surface_temperature': None}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DN325 №38', 'pipe_length': 128.7, 'outer_diameter': 0.325, 'ambient_temperature': 10.0, 'insulation_material': 'polystyrene', 'process_temperature': 50.0, 'insulation_thickness': 0.03}</w:t>
            </w:r>
          </w:p>
        </w:tc>
        <w:tc>
          <w:tcPr>
            <w:tcW w:type="dxa" w:w="2160"/>
          </w:tcPr>
          <w:p>
            <w:r>
              <w:t>{'total_heat_loss': 7252.134, 'effective_length': 128.7, 'thermal_resistance': 0.780846, 'heat_loss_per_meter': 51.226, 'surface_temperature': None}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DN27 №39', 'pipe_length': 327.8, 'outer_diameter': 0.027, 'ambient_temperature': -30.0, 'insulation_material': 'mineral_wool', 'process_temperature': 70.0, 'insulation_thickness': 0.08}</w:t>
            </w:r>
          </w:p>
        </w:tc>
        <w:tc>
          <w:tcPr>
            <w:tcW w:type="dxa" w:w="2160"/>
          </w:tcPr>
          <w:p>
            <w:r>
              <w:t>{'total_heat_loss': 5157.505, 'effective_length': 327.8, 'thermal_resistance': 6.991364, 'heat_loss_per_meter': 14.303, 'surface_temperature': None}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DN57 №40', 'pipe_length': 206.2, 'outer_diameter': 0.057, 'ambient_temperature': 0.0, 'insulation_material': 'foam_glass', 'process_temperature': 40.0, 'insulation_thickness': 0.06}</w:t>
            </w:r>
          </w:p>
        </w:tc>
        <w:tc>
          <w:tcPr>
            <w:tcW w:type="dxa" w:w="2160"/>
          </w:tcPr>
          <w:p>
            <w:r>
              <w:t>{'total_heat_loss': 2779.392, 'effective_length': 206.2, 'thermal_resistance': 3.264311, 'heat_loss_per_meter': 12.254, 'surface_temperature': None}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DN57 №41', 'pipe_length': 192.6, 'outer_diameter': 0.057, 'ambient_temperature': 5.0, 'insulation_material': 'polyurethane', 'process_temperature': 80.0, 'insulation_thickness': 0.06}</w:t>
            </w:r>
          </w:p>
        </w:tc>
        <w:tc>
          <w:tcPr>
            <w:tcW w:type="dxa" w:w="2160"/>
          </w:tcPr>
          <w:p>
            <w:r>
              <w:t>{'total_heat_loss': 2409.076, 'effective_length': 192.6, 'thermal_resistance': 6.595682, 'heat_loss_per_meter': 11.371, 'surface_temperature': None}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DN273 №42', 'pipe_length': 349.8, 'outer_diameter': 0.273, 'ambient_temperature': 5.0, 'insulation_material': 'aerogel', 'process_temperature': 60.0, 'insulation_thickness': 0.1}</w:t>
            </w:r>
          </w:p>
        </w:tc>
        <w:tc>
          <w:tcPr>
            <w:tcW w:type="dxa" w:w="2160"/>
          </w:tcPr>
          <w:p>
            <w:r>
              <w:t>{'total_heat_loss': 5010.744, 'effective_length': 349.8, 'thermal_resistance': 4.223505, 'heat_loss_per_meter': 13.022, 'surface_temperature': None}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DN76 №43', 'pipe_length': 151.9, 'outer_diameter': 0.076, 'ambient_temperature': 10.0, 'insulation_material': 'aerogel', 'process_temperature': 40.0, 'insulation_thickness': 0.03}</w:t>
            </w:r>
          </w:p>
        </w:tc>
        <w:tc>
          <w:tcPr>
            <w:tcW w:type="dxa" w:w="2160"/>
          </w:tcPr>
          <w:p>
            <w:r>
              <w:t>{'total_heat_loss': 1086.873, 'effective_length': 151.9, 'thermal_resistance': 4.612039, 'heat_loss_per_meter': 6.505, 'surface_temperature': None}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DN133 №44', 'pipe_length': 33.3, 'outer_diameter': 0.133, 'ambient_temperature': 10.0, 'insulation_material': 'polystyrene', 'process_temperature': 120.0, 'insulation_thickness': 0.08}</w:t>
            </w:r>
          </w:p>
        </w:tc>
        <w:tc>
          <w:tcPr>
            <w:tcW w:type="dxa" w:w="2160"/>
          </w:tcPr>
          <w:p>
            <w:r>
              <w:t>{'total_heat_loss': 1184.509, 'effective_length': 33.3, 'thermal_resistance': 3.401662, 'heat_loss_per_meter': 32.337, 'surface_temperature': None}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DN57 №45', 'pipe_length': 33.2, 'outer_diameter': 0.057, 'ambient_temperature': -25.0, 'insulation_material': 'mineral_wool', 'process_temperature': 50.0, 'insulation_thickness': 0.08}</w:t>
            </w:r>
          </w:p>
        </w:tc>
        <w:tc>
          <w:tcPr>
            <w:tcW w:type="dxa" w:w="2160"/>
          </w:tcPr>
          <w:p>
            <w:r>
              <w:t>{'total_heat_loss': 564.209, 'effective_length': 33.2, 'thermal_resistance': 4.85458, 'heat_loss_per_meter': 15.449, 'surface_temperature': None}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DN34 №46', 'pipe_length': 339.2, 'outer_diameter': 0.034, 'ambient_temperature': -30.0, 'insulation_material': 'polystyrene', 'process_temperature': 70.0, 'insulation_thickness': 0.04}</w:t>
            </w:r>
          </w:p>
        </w:tc>
        <w:tc>
          <w:tcPr>
            <w:tcW w:type="dxa" w:w="2160"/>
          </w:tcPr>
          <w:p>
            <w:r>
              <w:t>{'total_heat_loss': 7029.581, 'effective_length': 339.2, 'thermal_resistance': 5.307856, 'heat_loss_per_meter': 18.84, 'surface_temperature': None}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DN27 №47', 'pipe_length': 311.6, 'outer_diameter': 0.027, 'ambient_temperature': 10.0, 'insulation_material': 'calcium_silicate', 'process_temperature': 90.0, 'insulation_thickness': 0.06}</w:t>
            </w:r>
          </w:p>
        </w:tc>
        <w:tc>
          <w:tcPr>
            <w:tcW w:type="dxa" w:w="2160"/>
          </w:tcPr>
          <w:p>
            <w:r>
              <w:t>{'total_heat_loss': 6324.056, 'effective_length': 311.6, 'thermal_resistance': 4.335951, 'heat_loss_per_meter': 18.45, 'surface_temperature': None}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DN108 №48', 'pipe_length': 106.1, 'outer_diameter': 0.108, 'ambient_temperature': -20.0, 'insulation_material': 'polyurethane', 'process_temperature': 80.0, 'insulation_thickness': 0.1}</w:t>
            </w:r>
          </w:p>
        </w:tc>
        <w:tc>
          <w:tcPr>
            <w:tcW w:type="dxa" w:w="2160"/>
          </w:tcPr>
          <w:p>
            <w:r>
              <w:t>{'total_heat_loss': 1930.413, 'effective_length': 106.1, 'thermal_resistance': 6.045856, 'heat_loss_per_meter': 16.54, 'surface_temperature': None}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DN219 №49', 'pipe_length': 69.8, 'outer_diameter': 0.219, 'ambient_temperature': 5.0, 'insulation_material': 'polyurethane', 'process_temperature': 90.0, 'insulation_thickness': 0.1}</w:t>
            </w:r>
          </w:p>
        </w:tc>
        <w:tc>
          <w:tcPr>
            <w:tcW w:type="dxa" w:w="2160"/>
          </w:tcPr>
          <w:p>
            <w:r>
              <w:t>{'total_heat_loss': 1738.801, 'effective_length': 69.8, 'thermal_resistance': 3.753333, 'heat_loss_per_meter': 22.647, 'surface_temperature': None}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DN34 №50', 'pipe_length': 9.6, 'outer_diameter': 0.034, 'ambient_temperature': -30.0, 'insulation_material': 'aerogel', 'process_temperature': 50.0, 'insulation_thickness': 0.08}</w:t>
            </w:r>
          </w:p>
        </w:tc>
        <w:tc>
          <w:tcPr>
            <w:tcW w:type="dxa" w:w="2160"/>
          </w:tcPr>
          <w:p>
            <w:r>
              <w:t>{'total_heat_loss': 63.329, 'effective_length': 9.6, 'thermal_resistance': 13.33992, 'heat_loss_per_meter': 5.997, 'surface_temperature': None}</w:t>
            </w:r>
          </w:p>
        </w:tc>
      </w:tr>
      <w:tr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DN76 №51', 'pipe_length': 255.4, 'outer_diameter': 0.076, 'ambient_temperature': -30.0, 'insulation_material': 'polyurethane', 'process_temperature': 70.0, 'insulation_thickness': 0.04}</w:t>
            </w:r>
          </w:p>
        </w:tc>
        <w:tc>
          <w:tcPr>
            <w:tcW w:type="dxa" w:w="2160"/>
          </w:tcPr>
          <w:p>
            <w:r>
              <w:t>{'total_heat_loss': 6589.469, 'effective_length': 255.4, 'thermal_resistance': 4.26347, 'heat_loss_per_meter': 23.455, 'surface_temperature': None}</w:t>
            </w:r>
          </w:p>
        </w:tc>
      </w:tr>
      <w:tr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DN159 №52', 'pipe_length': 146.1, 'outer_diameter': 0.159, 'ambient_temperature': -15.0, 'insulation_material': 'aerogel', 'process_temperature': 120.0, 'insulation_thickness': 0.06}</w:t>
            </w:r>
          </w:p>
        </w:tc>
        <w:tc>
          <w:tcPr>
            <w:tcW w:type="dxa" w:w="2160"/>
          </w:tcPr>
          <w:p>
            <w:r>
              <w:t>{'total_heat_loss': 4976.143, 'effective_length': 146.1, 'thermal_resistance': 4.359974, 'heat_loss_per_meter': 30.963, 'surface_temperature': None}</w:t>
            </w:r>
          </w:p>
        </w:tc>
      </w:tr>
      <w:tr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DN21 №53', 'pipe_length': 335.6, 'outer_diameter': 0.021, 'ambient_temperature': -30.0, 'insulation_material': 'polyurethane', 'process_temperature': 60.0, 'insulation_thickness': 0.08}</w:t>
            </w:r>
          </w:p>
        </w:tc>
        <w:tc>
          <w:tcPr>
            <w:tcW w:type="dxa" w:w="2160"/>
          </w:tcPr>
          <w:p>
            <w:r>
              <w:t>{'total_heat_loss': 2680.463, 'effective_length': 335.6, 'thermal_resistance': 12.395023, 'heat_loss_per_meter': 7.261, 'surface_temperature': None}</w:t>
            </w:r>
          </w:p>
        </w:tc>
      </w:tr>
      <w:tr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DN108 №54', 'pipe_length': 62.1, 'outer_diameter': 0.108, 'ambient_temperature': 10.0, 'insulation_material': 'calcium_silicate', 'process_temperature': 60.0, 'insulation_thickness': 0.03}</w:t>
            </w:r>
          </w:p>
        </w:tc>
        <w:tc>
          <w:tcPr>
            <w:tcW w:type="dxa" w:w="2160"/>
          </w:tcPr>
          <w:p>
            <w:r>
              <w:t>{'total_heat_loss': 2742.976, 'effective_length': 62.1, 'thermal_resistance': 1.24518, 'heat_loss_per_meter': 40.155, 'surface_temperature': None}</w:t>
            </w:r>
          </w:p>
        </w:tc>
      </w:tr>
      <w:tr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DN108 №55', 'pipe_length': 144.5, 'outer_diameter': 0.108, 'ambient_temperature': -10.0, 'insulation_material': 'calcium_silicate', 'process_temperature': 70.0, 'insulation_thickness': 0.04}</w:t>
            </w:r>
          </w:p>
        </w:tc>
        <w:tc>
          <w:tcPr>
            <w:tcW w:type="dxa" w:w="2160"/>
          </w:tcPr>
          <w:p>
            <w:r>
              <w:t>{'total_heat_loss': 8459.226, 'effective_length': 144.5, 'thermal_resistance': 1.503211, 'heat_loss_per_meter': 53.219, 'surface_temperature': None}</w:t>
            </w:r>
          </w:p>
        </w:tc>
      </w:tr>
      <w:tr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DN108 №56', 'pipe_length': 255.2, 'outer_diameter': 0.108, 'ambient_temperature': -30.0, 'insulation_material': 'mineral_wool', 'process_temperature': 100.0, 'insulation_thickness': 0.05}</w:t>
            </w:r>
          </w:p>
        </w:tc>
        <w:tc>
          <w:tcPr>
            <w:tcW w:type="dxa" w:w="2160"/>
          </w:tcPr>
          <w:p>
            <w:r>
              <w:t>{'total_heat_loss': 14895.632, 'effective_length': 255.2, 'thermal_resistance': 2.449953, 'heat_loss_per_meter': 53.062, 'surface_temperature': None}</w:t>
            </w:r>
          </w:p>
        </w:tc>
      </w:tr>
      <w:tr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DN108 №57', 'pipe_length': 26.8, 'outer_diameter': 0.108, 'ambient_temperature': -15.0, 'insulation_material': 'foam_glass', 'process_temperature': 60.0, 'insulation_thickness': 0.05}</w:t>
            </w:r>
          </w:p>
        </w:tc>
        <w:tc>
          <w:tcPr>
            <w:tcW w:type="dxa" w:w="2160"/>
          </w:tcPr>
          <w:p>
            <w:r>
              <w:t>{'total_heat_loss': 1145.361, 'effective_length': 26.8, 'thermal_resistance': 1.930395, 'heat_loss_per_meter': 38.852, 'surface_temperature': None}</w:t>
            </w:r>
          </w:p>
        </w:tc>
      </w:tr>
      <w:tr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DN325 №58', 'pipe_length': 278.1, 'outer_diameter': 0.325, 'ambient_temperature': -40.0, 'insulation_material': 'aerogel', 'process_temperature': 50.0, 'insulation_thickness': 0.06}</w:t>
            </w:r>
          </w:p>
        </w:tc>
        <w:tc>
          <w:tcPr>
            <w:tcW w:type="dxa" w:w="2160"/>
          </w:tcPr>
          <w:p>
            <w:r>
              <w:t>{'total_heat_loss': 11268.338, 'effective_length': 278.1, 'thermal_resistance': 2.443297, 'heat_loss_per_meter': 36.835, 'surface_temperature': None}</w:t>
            </w:r>
          </w:p>
        </w:tc>
      </w:tr>
      <w:tr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DN34 №59', 'pipe_length': 472.8, 'outer_diameter': 0.034, 'ambient_temperature': 10.0, 'insulation_material': 'foam_glass', 'process_temperature': 40.0, 'insulation_thickness': 0.1}</w:t>
            </w:r>
          </w:p>
        </w:tc>
        <w:tc>
          <w:tcPr>
            <w:tcW w:type="dxa" w:w="2160"/>
          </w:tcPr>
          <w:p>
            <w:r>
              <w:t>{'total_heat_loss': 2883.762, 'effective_length': 472.8, 'thermal_resistance': 5.410433, 'heat_loss_per_meter': 5.545, 'surface_temperature': None}</w:t>
            </w:r>
          </w:p>
        </w:tc>
      </w:tr>
      <w:tr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pipe</w:t>
            </w:r>
          </w:p>
        </w:tc>
        <w:tc>
          <w:tcPr>
            <w:tcW w:type="dxa" w:w="2160"/>
          </w:tcPr>
          <w:p>
            <w:r>
              <w:t>{'name': 'Труба DN159 №60', 'pipe_length': 293.3, 'outer_diameter': 0.159, 'ambient_temperature': -25.0, 'insulation_material': 'polystyrene', 'process_temperature': 40.0, 'insulation_thickness': 0.04}</w:t>
            </w:r>
          </w:p>
        </w:tc>
        <w:tc>
          <w:tcPr>
            <w:tcW w:type="dxa" w:w="2160"/>
          </w:tcPr>
          <w:p>
            <w:r>
              <w:t>{'total_heat_loss': 11511.18, 'effective_length': 293.3, 'thermal_resistance': 1.82179, 'heat_loss_per_meter': 35.679, 'surface_temperature': None}</w:t>
            </w:r>
          </w:p>
        </w:tc>
      </w:tr>
      <w:tr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tank</w:t>
            </w:r>
          </w:p>
        </w:tc>
        <w:tc>
          <w:tcPr>
            <w:tcW w:type="dxa" w:w="2160"/>
          </w:tcPr>
          <w:p>
            <w:r>
              <w:t>{'name': 'Прям. бак №1', 'shape': 'rectangular', 'width': 1.5, 'height': 3.0, 'length': 3.0, 'ambient_temperature': -20.0, 'insulation_material': 'mineral_wool', 'process_temperature': 60.0, 'insulation_thickness': 0.06}</w:t>
            </w:r>
          </w:p>
        </w:tc>
        <w:tc>
          <w:tcPr>
            <w:tcW w:type="dxa" w:w="2160"/>
          </w:tcPr>
          <w:p>
            <w:r>
              <w:t>{'surface_area': 36.0, 'total_heat_loss': 2231.709, 'heat_loss_per_m2': 56.356}</w:t>
            </w:r>
          </w:p>
        </w:tc>
      </w:tr>
      <w:tr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tank</w:t>
            </w:r>
          </w:p>
        </w:tc>
        <w:tc>
          <w:tcPr>
            <w:tcW w:type="dxa" w:w="2160"/>
          </w:tcPr>
          <w:p>
            <w:r>
              <w:t>{'name': 'Шар. бак №2', 'shape': 'spherical', 'diameter': 1.5, 'ambient_temperature': 0.0, 'insulation_material': 'polystyrene', 'process_temperature': 60.0, 'insulation_thickness': 0.15}</w:t>
            </w:r>
          </w:p>
        </w:tc>
        <w:tc>
          <w:tcPr>
            <w:tcW w:type="dxa" w:w="2160"/>
          </w:tcPr>
          <w:p>
            <w:r>
              <w:t>{'surface_area': 7.069, 'total_heat_loss': 115.661, 'heat_loss_per_m2': 14.875}</w:t>
            </w:r>
          </w:p>
        </w:tc>
      </w:tr>
      <w:tr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tank</w:t>
            </w:r>
          </w:p>
        </w:tc>
        <w:tc>
          <w:tcPr>
            <w:tcW w:type="dxa" w:w="2160"/>
          </w:tcPr>
          <w:p>
            <w:r>
              <w:t>{'name': 'Цил. бак №3', 'shape': 'cylindrical', 'height': 4.0, 'diameter': 1.5, 'ambient_temperature': -10.0, 'insulation_material': 'foam_glass', 'process_temperature': 40.0, 'insulation_thickness': 0.15}</w:t>
            </w:r>
          </w:p>
        </w:tc>
        <w:tc>
          <w:tcPr>
            <w:tcW w:type="dxa" w:w="2160"/>
          </w:tcPr>
          <w:p>
            <w:r>
              <w:t>{'surface_area': 22.384, 'total_heat_loss': 460.674, 'heat_loss_per_m2': 18.71}</w:t>
            </w:r>
          </w:p>
        </w:tc>
      </w:tr>
      <w:tr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tank</w:t>
            </w:r>
          </w:p>
        </w:tc>
        <w:tc>
          <w:tcPr>
            <w:tcW w:type="dxa" w:w="2160"/>
          </w:tcPr>
          <w:p>
            <w:r>
              <w:t>{'name': 'Прям. бак №4', 'shape': 'rectangular', 'width': 2.0, 'height': 4.0, 'length': 4.0, 'ambient_temperature': 10.0, 'insulation_material': 'calcium_silicate', 'process_temperature': 60.0, 'insulation_thickness': 0.15}</w:t>
            </w:r>
          </w:p>
        </w:tc>
        <w:tc>
          <w:tcPr>
            <w:tcW w:type="dxa" w:w="2160"/>
          </w:tcPr>
          <w:p>
            <w:r>
              <w:t>{'surface_area': 64.0, 'total_heat_loss': 1470.404, 'heat_loss_per_m2': 20.886}</w:t>
            </w:r>
          </w:p>
        </w:tc>
      </w:tr>
      <w:tr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tank</w:t>
            </w:r>
          </w:p>
        </w:tc>
        <w:tc>
          <w:tcPr>
            <w:tcW w:type="dxa" w:w="2160"/>
          </w:tcPr>
          <w:p>
            <w:r>
              <w:t>{'name': 'Цил. бак №5', 'shape': 'cylindrical', 'height': 5.0, 'diameter': 1.5, 'ambient_temperature': -10.0, 'insulation_material': 'mineral_wool', 'process_temperature': 60.0, 'insulation_thickness': 0.08}</w:t>
            </w:r>
          </w:p>
        </w:tc>
        <w:tc>
          <w:tcPr>
            <w:tcW w:type="dxa" w:w="2160"/>
          </w:tcPr>
          <w:p>
            <w:r>
              <w:t>{'surface_area': 27.096, 'total_heat_loss': 1119.328, 'heat_loss_per_m2': 37.554}</w:t>
            </w:r>
          </w:p>
        </w:tc>
      </w:tr>
      <w:tr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tank</w:t>
            </w:r>
          </w:p>
        </w:tc>
        <w:tc>
          <w:tcPr>
            <w:tcW w:type="dxa" w:w="2160"/>
          </w:tcPr>
          <w:p>
            <w:r>
              <w:t>{'name': 'Прям. бак №6', 'shape': 'rectangular', 'width': 4.0, 'height': 3.0, 'length': 3.0, 'ambient_temperature': -30.0, 'insulation_material': 'foam_glass', 'process_temperature': 40.0, 'insulation_thickness': 0.06}</w:t>
            </w:r>
          </w:p>
        </w:tc>
        <w:tc>
          <w:tcPr>
            <w:tcW w:type="dxa" w:w="2160"/>
          </w:tcPr>
          <w:p>
            <w:r>
              <w:t>{'surface_area': 66.0, 'total_heat_loss': 4534.708, 'heat_loss_per_m2': 62.462}</w:t>
            </w:r>
          </w:p>
        </w:tc>
      </w:tr>
      <w:tr>
        <w:tc>
          <w:tcPr>
            <w:tcW w:type="dxa" w:w="2160"/>
          </w:tcPr>
          <w:p>
            <w:r>
              <w:t>67</w:t>
            </w:r>
          </w:p>
        </w:tc>
        <w:tc>
          <w:tcPr>
            <w:tcW w:type="dxa" w:w="2160"/>
          </w:tcPr>
          <w:p>
            <w:r>
              <w:t>tank</w:t>
            </w:r>
          </w:p>
        </w:tc>
        <w:tc>
          <w:tcPr>
            <w:tcW w:type="dxa" w:w="2160"/>
          </w:tcPr>
          <w:p>
            <w:r>
              <w:t>{'name': 'Прям. бак №7', 'shape': 'rectangular', 'width': 4.0, 'height': 4.0, 'length': 6.0, 'ambient_temperature': -20.0, 'insulation_material': 'mineral_wool', 'process_temperature': 80.0, 'insulation_thickness': 0.15}</w:t>
            </w:r>
          </w:p>
        </w:tc>
        <w:tc>
          <w:tcPr>
            <w:tcW w:type="dxa" w:w="2160"/>
          </w:tcPr>
          <w:p>
            <w:r>
              <w:t>{'surface_area': 128.0, 'total_heat_loss': 4117.513, 'heat_loss_per_m2': 29.244}</w:t>
            </w:r>
          </w:p>
        </w:tc>
      </w:tr>
      <w:tr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tank</w:t>
            </w:r>
          </w:p>
        </w:tc>
        <w:tc>
          <w:tcPr>
            <w:tcW w:type="dxa" w:w="2160"/>
          </w:tcPr>
          <w:p>
            <w:r>
              <w:t>{'name': 'Шар. бак №8', 'shape': 'spherical', 'diameter': 1.5, 'ambient_temperature': -40.0, 'insulation_material': 'mineral_wool', 'process_temperature': 80.0, 'insulation_thickness': 0.06}</w:t>
            </w:r>
          </w:p>
        </w:tc>
        <w:tc>
          <w:tcPr>
            <w:tcW w:type="dxa" w:w="2160"/>
          </w:tcPr>
          <w:p>
            <w:r>
              <w:t>{'surface_area': 7.069, 'total_heat_loss': 657.292, 'heat_loss_per_m2': 84.534}</w:t>
            </w:r>
          </w:p>
        </w:tc>
      </w:tr>
      <w:tr>
        <w:tc>
          <w:tcPr>
            <w:tcW w:type="dxa" w:w="2160"/>
          </w:tcPr>
          <w:p>
            <w:r>
              <w:t>69</w:t>
            </w:r>
          </w:p>
        </w:tc>
        <w:tc>
          <w:tcPr>
            <w:tcW w:type="dxa" w:w="2160"/>
          </w:tcPr>
          <w:p>
            <w:r>
              <w:t>tank</w:t>
            </w:r>
          </w:p>
        </w:tc>
        <w:tc>
          <w:tcPr>
            <w:tcW w:type="dxa" w:w="2160"/>
          </w:tcPr>
          <w:p>
            <w:r>
              <w:t>{'name': 'Шар. бак №9', 'shape': 'spherical', 'diameter': 2.0, 'ambient_temperature': -40.0, 'insulation_material': 'mineral_wool', 'process_temperature': 100.0, 'insulation_thickness': 0.06}</w:t>
            </w:r>
          </w:p>
        </w:tc>
        <w:tc>
          <w:tcPr>
            <w:tcW w:type="dxa" w:w="2160"/>
          </w:tcPr>
          <w:p>
            <w:r>
              <w:t>{'surface_area': 12.566, 'total_heat_loss': 1363.273, 'heat_loss_per_m2': 98.623}</w:t>
            </w:r>
          </w:p>
        </w:tc>
      </w:tr>
      <w:tr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tank</w:t>
            </w:r>
          </w:p>
        </w:tc>
        <w:tc>
          <w:tcPr>
            <w:tcW w:type="dxa" w:w="2160"/>
          </w:tcPr>
          <w:p>
            <w:r>
              <w:t>{'name': 'Шар. бак №10', 'shape': 'spherical', 'diameter': 2.5, 'ambient_temperature': -10.0, 'insulation_material': 'polyurethane', 'process_temperature': 40.0, 'insulation_thickness': 0.15}</w:t>
            </w:r>
          </w:p>
        </w:tc>
        <w:tc>
          <w:tcPr>
            <w:tcW w:type="dxa" w:w="2160"/>
          </w:tcPr>
          <w:p>
            <w:r>
              <w:t>{'surface_area': 19.635, 'total_heat_loss': 198.393, 'heat_loss_per_m2': 9.186}</w:t>
            </w:r>
          </w:p>
        </w:tc>
      </w:tr>
      <w:tr>
        <w:tc>
          <w:tcPr>
            <w:tcW w:type="dxa" w:w="2160"/>
          </w:tcPr>
          <w:p>
            <w:r>
              <w:t>71</w:t>
            </w:r>
          </w:p>
        </w:tc>
        <w:tc>
          <w:tcPr>
            <w:tcW w:type="dxa" w:w="2160"/>
          </w:tcPr>
          <w:p>
            <w:r>
              <w:t>tank</w:t>
            </w:r>
          </w:p>
        </w:tc>
        <w:tc>
          <w:tcPr>
            <w:tcW w:type="dxa" w:w="2160"/>
          </w:tcPr>
          <w:p>
            <w:r>
              <w:t>{'name': 'Шар. бак №11', 'shape': 'spherical', 'diameter': 1.0, 'ambient_temperature': -40.0, 'insulation_material': 'polyurethane', 'process_temperature': 100.0, 'insulation_thickness': 0.05}</w:t>
            </w:r>
          </w:p>
        </w:tc>
        <w:tc>
          <w:tcPr>
            <w:tcW w:type="dxa" w:w="2160"/>
          </w:tcPr>
          <w:p>
            <w:r>
              <w:t>{'surface_area': 3.142, 'total_heat_loss': 258.454, 'heat_loss_per_m2': 74.789}</w:t>
            </w:r>
          </w:p>
        </w:tc>
      </w:tr>
      <w:tr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tank</w:t>
            </w:r>
          </w:p>
        </w:tc>
        <w:tc>
          <w:tcPr>
            <w:tcW w:type="dxa" w:w="2160"/>
          </w:tcPr>
          <w:p>
            <w:r>
              <w:t>{'name': 'Шар. бак №12', 'shape': 'spherical', 'diameter': 2.0, 'ambient_temperature': 10.0, 'insulation_material': 'aerogel', 'process_temperature': 60.0, 'insulation_thickness': 0.15}</w:t>
            </w:r>
          </w:p>
        </w:tc>
        <w:tc>
          <w:tcPr>
            <w:tcW w:type="dxa" w:w="2160"/>
          </w:tcPr>
          <w:p>
            <w:r>
              <w:t>{'surface_area': 12.566, 'total_heat_loss': 95.607, 'heat_loss_per_m2': 6.917}</w:t>
            </w:r>
          </w:p>
        </w:tc>
      </w:tr>
      <w:tr>
        <w:tc>
          <w:tcPr>
            <w:tcW w:type="dxa" w:w="2160"/>
          </w:tcPr>
          <w:p>
            <w:r>
              <w:t>73</w:t>
            </w:r>
          </w:p>
        </w:tc>
        <w:tc>
          <w:tcPr>
            <w:tcW w:type="dxa" w:w="2160"/>
          </w:tcPr>
          <w:p>
            <w:r>
              <w:t>tank</w:t>
            </w:r>
          </w:p>
        </w:tc>
        <w:tc>
          <w:tcPr>
            <w:tcW w:type="dxa" w:w="2160"/>
          </w:tcPr>
          <w:p>
            <w:r>
              <w:t>{'name': 'Прям. бак №13', 'shape': 'rectangular', 'width': 3.0, 'height': 4.0, 'length': 2.0, 'ambient_temperature': -20.0, 'insulation_material': 'calcium_silicate', 'process_temperature': 80.0, 'insulation_thickness': 0.04}</w:t>
            </w:r>
          </w:p>
        </w:tc>
        <w:tc>
          <w:tcPr>
            <w:tcW w:type="dxa" w:w="2160"/>
          </w:tcPr>
          <w:p>
            <w:r>
              <w:t>{'surface_area': 52.0, 'total_heat_loss': 8152.892, 'heat_loss_per_m2': 142.533}</w:t>
            </w:r>
          </w:p>
        </w:tc>
      </w:tr>
      <w:tr>
        <w:tc>
          <w:tcPr>
            <w:tcW w:type="dxa" w:w="2160"/>
          </w:tcPr>
          <w:p>
            <w:r>
              <w:t>74</w:t>
            </w:r>
          </w:p>
        </w:tc>
        <w:tc>
          <w:tcPr>
            <w:tcW w:type="dxa" w:w="2160"/>
          </w:tcPr>
          <w:p>
            <w:r>
              <w:t>tank</w:t>
            </w:r>
          </w:p>
        </w:tc>
        <w:tc>
          <w:tcPr>
            <w:tcW w:type="dxa" w:w="2160"/>
          </w:tcPr>
          <w:p>
            <w:r>
              <w:t>{'name': 'Прям. бак №14', 'shape': 'rectangular', 'width': 2.0, 'height': 2.0, 'length': 4.0, 'ambient_temperature': -20.0, 'insulation_material': 'polystyrene', 'process_temperature': 100.0, 'insulation_thickness': 0.12}</w:t>
            </w:r>
          </w:p>
        </w:tc>
        <w:tc>
          <w:tcPr>
            <w:tcW w:type="dxa" w:w="2160"/>
          </w:tcPr>
          <w:p>
            <w:r>
              <w:t>{'surface_area': 40.0, 'total_heat_loss': 1627.569, 'heat_loss_per_m2': 36.99}</w:t>
            </w:r>
          </w:p>
        </w:tc>
      </w:tr>
      <w:tr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tank</w:t>
            </w:r>
          </w:p>
        </w:tc>
        <w:tc>
          <w:tcPr>
            <w:tcW w:type="dxa" w:w="2160"/>
          </w:tcPr>
          <w:p>
            <w:r>
              <w:t>{'name': 'Прям. бак №15', 'shape': 'rectangular', 'width': 3.0, 'height': 3.0, 'length': 6.0, 'ambient_temperature': 10.0, 'insulation_material': 'polystyrene', 'process_temperature': 60.0, 'insulation_thickness': 0.12}</w:t>
            </w:r>
          </w:p>
        </w:tc>
        <w:tc>
          <w:tcPr>
            <w:tcW w:type="dxa" w:w="2160"/>
          </w:tcPr>
          <w:p>
            <w:r>
              <w:t>{'surface_area': 90.0, 'total_heat_loss': 1525.846, 'heat_loss_per_m2': 15.413}</w:t>
            </w:r>
          </w:p>
        </w:tc>
      </w:tr>
      <w:tr>
        <w:tc>
          <w:tcPr>
            <w:tcW w:type="dxa" w:w="2160"/>
          </w:tcPr>
          <w:p>
            <w:r>
              <w:t>76</w:t>
            </w:r>
          </w:p>
        </w:tc>
        <w:tc>
          <w:tcPr>
            <w:tcW w:type="dxa" w:w="2160"/>
          </w:tcPr>
          <w:p>
            <w:r>
              <w:t>tank</w:t>
            </w:r>
          </w:p>
        </w:tc>
        <w:tc>
          <w:tcPr>
            <w:tcW w:type="dxa" w:w="2160"/>
          </w:tcPr>
          <w:p>
            <w:r>
              <w:t>{'name': 'Шар. бак №16', 'shape': 'spherical', 'diameter': 1.5, 'ambient_temperature': -20.0, 'insulation_material': 'mineral_wool', 'process_temperature': 80.0, 'insulation_thickness': 0.15}</w:t>
            </w:r>
          </w:p>
        </w:tc>
        <w:tc>
          <w:tcPr>
            <w:tcW w:type="dxa" w:w="2160"/>
          </w:tcPr>
          <w:p>
            <w:r>
              <w:t>{'surface_area': 7.069, 'total_heat_loss': 227.383, 'heat_loss_per_m2': 29.244}</w:t>
            </w:r>
          </w:p>
        </w:tc>
      </w:tr>
      <w:tr>
        <w:tc>
          <w:tcPr>
            <w:tcW w:type="dxa" w:w="2160"/>
          </w:tcPr>
          <w:p>
            <w:r>
              <w:t>77</w:t>
            </w:r>
          </w:p>
        </w:tc>
        <w:tc>
          <w:tcPr>
            <w:tcW w:type="dxa" w:w="2160"/>
          </w:tcPr>
          <w:p>
            <w:r>
              <w:t>tank</w:t>
            </w:r>
          </w:p>
        </w:tc>
        <w:tc>
          <w:tcPr>
            <w:tcW w:type="dxa" w:w="2160"/>
          </w:tcPr>
          <w:p>
            <w:r>
              <w:t>{'name': 'Прям. бак №17', 'shape': 'rectangular', 'width': 4.0, 'height': 3.0, 'length': 5.0, 'ambient_temperature': 0.0, 'insulation_material': 'aerogel', 'process_temperature': 80.0, 'insulation_thickness': 0.15}</w:t>
            </w:r>
          </w:p>
        </w:tc>
        <w:tc>
          <w:tcPr>
            <w:tcW w:type="dxa" w:w="2160"/>
          </w:tcPr>
          <w:p>
            <w:r>
              <w:t>{'surface_area': 94.0, 'total_heat_loss': 1144.27, 'heat_loss_per_m2': 11.066}</w:t>
            </w:r>
          </w:p>
        </w:tc>
      </w:tr>
      <w:tr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tank</w:t>
            </w:r>
          </w:p>
        </w:tc>
        <w:tc>
          <w:tcPr>
            <w:tcW w:type="dxa" w:w="2160"/>
          </w:tcPr>
          <w:p>
            <w:r>
              <w:t>{'name': 'Шар. бак №18', 'shape': 'spherical', 'diameter': 1.0, 'ambient_temperature': -10.0, 'insulation_material': 'aerogel', 'process_temperature': 60.0, 'insulation_thickness': 0.05}</w:t>
            </w:r>
          </w:p>
        </w:tc>
        <w:tc>
          <w:tcPr>
            <w:tcW w:type="dxa" w:w="2160"/>
          </w:tcPr>
          <w:p>
            <w:r>
              <w:t>{'surface_area': 3.142, 'total_heat_loss': 98.049, 'heat_loss_per_m2': 28.373}</w:t>
            </w:r>
          </w:p>
        </w:tc>
      </w:tr>
      <w:tr>
        <w:tc>
          <w:tcPr>
            <w:tcW w:type="dxa" w:w="2160"/>
          </w:tcPr>
          <w:p>
            <w:r>
              <w:t>79</w:t>
            </w:r>
          </w:p>
        </w:tc>
        <w:tc>
          <w:tcPr>
            <w:tcW w:type="dxa" w:w="2160"/>
          </w:tcPr>
          <w:p>
            <w:r>
              <w:t>tank</w:t>
            </w:r>
          </w:p>
        </w:tc>
        <w:tc>
          <w:tcPr>
            <w:tcW w:type="dxa" w:w="2160"/>
          </w:tcPr>
          <w:p>
            <w:r>
              <w:t>{'name': 'Прям. бак №19', 'shape': 'rectangular', 'width': 2.0, 'height': 4.0, 'length': 2.0, 'ambient_temperature': 10.0, 'insulation_material': 'calcium_silicate', 'process_temperature': 80.0, 'insulation_thickness': 0.1}</w:t>
            </w:r>
          </w:p>
        </w:tc>
        <w:tc>
          <w:tcPr>
            <w:tcW w:type="dxa" w:w="2160"/>
          </w:tcPr>
          <w:p>
            <w:r>
              <w:t>{'surface_area': 40.0, 'total_heat_loss': 1895.771, 'heat_loss_per_m2': 43.086}</w:t>
            </w:r>
          </w:p>
        </w:tc>
      </w:tr>
      <w:tr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tank</w:t>
            </w:r>
          </w:p>
        </w:tc>
        <w:tc>
          <w:tcPr>
            <w:tcW w:type="dxa" w:w="2160"/>
          </w:tcPr>
          <w:p>
            <w:r>
              <w:t>{'name': 'Прям. бак №20', 'shape': 'rectangular', 'width': 2.0, 'height': 3.0, 'length': 2.0, 'ambient_temperature': -30.0, 'insulation_material': 'foam_glass', 'process_temperature': 40.0, 'insulation_thickness': 0.05}</w:t>
            </w:r>
          </w:p>
        </w:tc>
        <w:tc>
          <w:tcPr>
            <w:tcW w:type="dxa" w:w="2160"/>
          </w:tcPr>
          <w:p>
            <w:r>
              <w:t>{'surface_area': 32.0, 'total_heat_loss': 2598.4, 'heat_loss_per_m2': 73.818}</w:t>
            </w:r>
          </w:p>
        </w:tc>
      </w:tr>
      <w:tr>
        <w:tc>
          <w:tcPr>
            <w:tcW w:type="dxa" w:w="2160"/>
          </w:tcPr>
          <w:p>
            <w:r>
              <w:t>81</w:t>
            </w:r>
          </w:p>
        </w:tc>
        <w:tc>
          <w:tcPr>
            <w:tcW w:type="dxa" w:w="2160"/>
          </w:tcPr>
          <w:p>
            <w:r>
              <w:t>tank</w:t>
            </w:r>
          </w:p>
        </w:tc>
        <w:tc>
          <w:tcPr>
            <w:tcW w:type="dxa" w:w="2160"/>
          </w:tcPr>
          <w:p>
            <w:r>
              <w:t>{'name': 'Шар. бак №21', 'shape': 'spherical', 'diameter': 1.5, 'ambient_temperature': -10.0, 'insulation_material': 'mineral_wool', 'process_temperature': 100.0, 'insulation_thickness': 0.15}</w:t>
            </w:r>
          </w:p>
        </w:tc>
        <w:tc>
          <w:tcPr>
            <w:tcW w:type="dxa" w:w="2160"/>
          </w:tcPr>
          <w:p>
            <w:r>
              <w:t>{'surface_area': 7.069, 'total_heat_loss': 250.121, 'heat_loss_per_m2': 32.168}</w:t>
            </w:r>
          </w:p>
        </w:tc>
      </w:tr>
      <w:tr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tank</w:t>
            </w:r>
          </w:p>
        </w:tc>
        <w:tc>
          <w:tcPr>
            <w:tcW w:type="dxa" w:w="2160"/>
          </w:tcPr>
          <w:p>
            <w:r>
              <w:t>{'name': 'Шар. бак №22', 'shape': 'spherical', 'diameter': 1.5, 'ambient_temperature': -10.0, 'insulation_material': 'polystyrene', 'process_temperature': 100.0, 'insulation_thickness': 0.12}</w:t>
            </w:r>
          </w:p>
        </w:tc>
        <w:tc>
          <w:tcPr>
            <w:tcW w:type="dxa" w:w="2160"/>
          </w:tcPr>
          <w:p>
            <w:r>
              <w:t>{'surface_area': 7.069, 'total_heat_loss': 263.647, 'heat_loss_per_m2': 33.908}</w:t>
            </w:r>
          </w:p>
        </w:tc>
      </w:tr>
      <w:tr>
        <w:tc>
          <w:tcPr>
            <w:tcW w:type="dxa" w:w="2160"/>
          </w:tcPr>
          <w:p>
            <w:r>
              <w:t>83</w:t>
            </w:r>
          </w:p>
        </w:tc>
        <w:tc>
          <w:tcPr>
            <w:tcW w:type="dxa" w:w="2160"/>
          </w:tcPr>
          <w:p>
            <w:r>
              <w:t>tank</w:t>
            </w:r>
          </w:p>
        </w:tc>
        <w:tc>
          <w:tcPr>
            <w:tcW w:type="dxa" w:w="2160"/>
          </w:tcPr>
          <w:p>
            <w:r>
              <w:t>{'name': 'Цил. бак №23', 'shape': 'cylindrical', 'height': 3.0, 'diameter': 2.5, 'ambient_temperature': -40.0, 'insulation_material': 'calcium_silicate', 'process_temperature': 40.0, 'insulation_thickness': 0.12}</w:t>
            </w:r>
          </w:p>
        </w:tc>
        <w:tc>
          <w:tcPr>
            <w:tcW w:type="dxa" w:w="2160"/>
          </w:tcPr>
          <w:p>
            <w:r>
              <w:t>{'surface_area': 33.379, 'total_heat_loss': 1520.104, 'heat_loss_per_m2': 41.4}</w:t>
            </w:r>
          </w:p>
        </w:tc>
      </w:tr>
      <w:tr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tank</w:t>
            </w:r>
          </w:p>
        </w:tc>
        <w:tc>
          <w:tcPr>
            <w:tcW w:type="dxa" w:w="2160"/>
          </w:tcPr>
          <w:p>
            <w:r>
              <w:t>{'name': 'Цил. бак №24', 'shape': 'cylindrical', 'height': 6.0, 'diameter': 1.0, 'ambient_temperature': 0.0, 'insulation_material': 'calcium_silicate', 'process_temperature': 100.0, 'insulation_thickness': 0.15}</w:t>
            </w:r>
          </w:p>
        </w:tc>
        <w:tc>
          <w:tcPr>
            <w:tcW w:type="dxa" w:w="2160"/>
          </w:tcPr>
          <w:p>
            <w:r>
              <w:t>{'surface_area': 20.42, 'total_heat_loss': 938.318, 'heat_loss_per_m2': 41.773}</w:t>
            </w:r>
          </w:p>
        </w:tc>
      </w:tr>
      <w:tr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tank</w:t>
            </w:r>
          </w:p>
        </w:tc>
        <w:tc>
          <w:tcPr>
            <w:tcW w:type="dxa" w:w="2160"/>
          </w:tcPr>
          <w:p>
            <w:r>
              <w:t>{'name': 'Цил. бак №25', 'shape': 'cylindrical', 'height': 6.0, 'diameter': 2.5, 'ambient_temperature': -10.0, 'insulation_material': 'mineral_wool', 'process_temperature': 60.0, 'insulation_thickness': 0.15}</w:t>
            </w:r>
          </w:p>
        </w:tc>
        <w:tc>
          <w:tcPr>
            <w:tcW w:type="dxa" w:w="2160"/>
          </w:tcPr>
          <w:p>
            <w:r>
              <w:t>{'surface_area': 56.941, 'total_heat_loss': 1282.186, 'heat_loss_per_m2': 20.471}</w:t>
            </w:r>
          </w:p>
        </w:tc>
      </w:tr>
      <w:tr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tank</w:t>
            </w:r>
          </w:p>
        </w:tc>
        <w:tc>
          <w:tcPr>
            <w:tcW w:type="dxa" w:w="2160"/>
          </w:tcPr>
          <w:p>
            <w:r>
              <w:t>{'name': 'Шар. бак №26', 'shape': 'spherical', 'diameter': 2.5, 'ambient_temperature': -10.0, 'insulation_material': 'polyurethane', 'process_temperature': 100.0, 'insulation_thickness': 0.1}</w:t>
            </w:r>
          </w:p>
        </w:tc>
        <w:tc>
          <w:tcPr>
            <w:tcW w:type="dxa" w:w="2160"/>
          </w:tcPr>
          <w:p>
            <w:r>
              <w:t>{'surface_area': 19.635, 'total_heat_loss': 649.553, 'heat_loss_per_m2': 30.074}</w:t>
            </w:r>
          </w:p>
        </w:tc>
      </w:tr>
      <w:tr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tank</w:t>
            </w:r>
          </w:p>
        </w:tc>
        <w:tc>
          <w:tcPr>
            <w:tcW w:type="dxa" w:w="2160"/>
          </w:tcPr>
          <w:p>
            <w:r>
              <w:t>{'name': 'Цил. бак №27', 'shape': 'cylindrical', 'height': 4.0, 'diameter': 1.5, 'ambient_temperature': -10.0, 'insulation_material': 'polystyrene', 'process_temperature': 80.0, 'insulation_thickness': 0.12}</w:t>
            </w:r>
          </w:p>
        </w:tc>
        <w:tc>
          <w:tcPr>
            <w:tcW w:type="dxa" w:w="2160"/>
          </w:tcPr>
          <w:p>
            <w:r>
              <w:t>{'surface_area': 22.384, 'total_heat_loss': 683.086, 'heat_loss_per_m2': 27.743}</w:t>
            </w:r>
          </w:p>
        </w:tc>
      </w:tr>
      <w:tr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tank</w:t>
            </w:r>
          </w:p>
        </w:tc>
        <w:tc>
          <w:tcPr>
            <w:tcW w:type="dxa" w:w="2160"/>
          </w:tcPr>
          <w:p>
            <w:r>
              <w:t>{'name': 'Шар. бак №28', 'shape': 'spherical', 'diameter': 2.5, 'ambient_temperature': -30.0, 'insulation_material': 'calcium_silicate', 'process_temperature': 80.0, 'insulation_thickness': 0.08}</w:t>
            </w:r>
          </w:p>
        </w:tc>
        <w:tc>
          <w:tcPr>
            <w:tcW w:type="dxa" w:w="2160"/>
          </w:tcPr>
          <w:p>
            <w:r>
              <w:t>{'surface_area': 19.635, 'total_heat_loss': 1804.003, 'heat_loss_per_m2': 83.525}</w:t>
            </w:r>
          </w:p>
        </w:tc>
      </w:tr>
      <w:tr>
        <w:tc>
          <w:tcPr>
            <w:tcW w:type="dxa" w:w="2160"/>
          </w:tcPr>
          <w:p>
            <w:r>
              <w:t>89</w:t>
            </w:r>
          </w:p>
        </w:tc>
        <w:tc>
          <w:tcPr>
            <w:tcW w:type="dxa" w:w="2160"/>
          </w:tcPr>
          <w:p>
            <w:r>
              <w:t>tank</w:t>
            </w:r>
          </w:p>
        </w:tc>
        <w:tc>
          <w:tcPr>
            <w:tcW w:type="dxa" w:w="2160"/>
          </w:tcPr>
          <w:p>
            <w:r>
              <w:t>{'name': 'Цил. бак №29', 'shape': 'cylindrical', 'height': 4.0, 'diameter': 2.0, 'ambient_temperature': -30.0, 'insulation_material': 'polyurethane', 'process_temperature': 80.0, 'insulation_thickness': 0.12}</w:t>
            </w:r>
          </w:p>
        </w:tc>
        <w:tc>
          <w:tcPr>
            <w:tcW w:type="dxa" w:w="2160"/>
          </w:tcPr>
          <w:p>
            <w:r>
              <w:t>{'surface_area': 31.416, 'total_heat_loss': 869.487, 'heat_loss_per_m2': 25.161}</w:t>
            </w:r>
          </w:p>
        </w:tc>
      </w:tr>
      <w:tr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tank</w:t>
            </w:r>
          </w:p>
        </w:tc>
        <w:tc>
          <w:tcPr>
            <w:tcW w:type="dxa" w:w="2160"/>
          </w:tcPr>
          <w:p>
            <w:r>
              <w:t>{'name': 'Шар. бак №30', 'shape': 'spherical', 'diameter': 2.5, 'ambient_temperature': -30.0, 'insulation_material': 'foam_glass', 'process_temperature': 60.0, 'insulation_thickness': 0.04}</w:t>
            </w:r>
          </w:p>
        </w:tc>
        <w:tc>
          <w:tcPr>
            <w:tcW w:type="dxa" w:w="2160"/>
          </w:tcPr>
          <w:p>
            <w:r>
              <w:t>{'surface_area': 19.635, 'total_heat_loss': 2505.42, 'heat_loss_per_m2': 116.0}</w:t>
            </w:r>
          </w:p>
        </w:tc>
      </w:tr>
      <w:tr>
        <w:tc>
          <w:tcPr>
            <w:tcW w:type="dxa" w:w="2160"/>
          </w:tcPr>
          <w:p>
            <w:r>
              <w:t>91</w:t>
            </w:r>
          </w:p>
        </w:tc>
        <w:tc>
          <w:tcPr>
            <w:tcW w:type="dxa" w:w="2160"/>
          </w:tcPr>
          <w:p>
            <w:r>
              <w:t>tank</w:t>
            </w:r>
          </w:p>
        </w:tc>
        <w:tc>
          <w:tcPr>
            <w:tcW w:type="dxa" w:w="2160"/>
          </w:tcPr>
          <w:p>
            <w:r>
              <w:t>{'name': 'Шар. бак №31', 'shape': 'spherical', 'diameter': 2.5, 'ambient_temperature': -30.0, 'insulation_material': 'calcium_silicate', 'process_temperature': 40.0, 'insulation_thickness': 0.05}</w:t>
            </w:r>
          </w:p>
        </w:tc>
        <w:tc>
          <w:tcPr>
            <w:tcW w:type="dxa" w:w="2160"/>
          </w:tcPr>
          <w:p>
            <w:r>
              <w:t>{'surface_area': 19.635, 'total_heat_loss': 1767.389, 'heat_loss_per_m2': 81.829}</w:t>
            </w:r>
          </w:p>
        </w:tc>
      </w:tr>
      <w:tr>
        <w:tc>
          <w:tcPr>
            <w:tcW w:type="dxa" w:w="2160"/>
          </w:tcPr>
          <w:p>
            <w:r>
              <w:t>92</w:t>
            </w:r>
          </w:p>
        </w:tc>
        <w:tc>
          <w:tcPr>
            <w:tcW w:type="dxa" w:w="2160"/>
          </w:tcPr>
          <w:p>
            <w:r>
              <w:t>tank</w:t>
            </w:r>
          </w:p>
        </w:tc>
        <w:tc>
          <w:tcPr>
            <w:tcW w:type="dxa" w:w="2160"/>
          </w:tcPr>
          <w:p>
            <w:r>
              <w:t>{'name': 'Прям. бак №32', 'shape': 'rectangular', 'width': 2.0, 'height': 3.0, 'length': 2.0, 'ambient_temperature': -10.0, 'insulation_material': 'aerogel', 'process_temperature': 100.0, 'insulation_thickness': 0.06}</w:t>
            </w:r>
          </w:p>
        </w:tc>
        <w:tc>
          <w:tcPr>
            <w:tcW w:type="dxa" w:w="2160"/>
          </w:tcPr>
          <w:p>
            <w:r>
              <w:t>{'surface_area': 32.0, 'total_heat_loss': 1315.508, 'heat_loss_per_m2': 37.372}</w:t>
            </w:r>
          </w:p>
        </w:tc>
      </w:tr>
      <w:tr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tank</w:t>
            </w:r>
          </w:p>
        </w:tc>
        <w:tc>
          <w:tcPr>
            <w:tcW w:type="dxa" w:w="2160"/>
          </w:tcPr>
          <w:p>
            <w:r>
              <w:t>{'name': 'Прям. бак №33', 'shape': 'rectangular', 'width': 4.0, 'height': 3.0, 'length': 6.0, 'ambient_temperature': 10.0, 'insulation_material': 'aerogel', 'process_temperature': 40.0, 'insulation_thickness': 0.15}</w:t>
            </w:r>
          </w:p>
        </w:tc>
        <w:tc>
          <w:tcPr>
            <w:tcW w:type="dxa" w:w="2160"/>
          </w:tcPr>
          <w:p>
            <w:r>
              <w:t>{'surface_area': 108.0, 'total_heat_loss': 493.01, 'heat_loss_per_m2': 4.15}</w:t>
            </w:r>
          </w:p>
        </w:tc>
      </w:tr>
      <w:tr>
        <w:tc>
          <w:tcPr>
            <w:tcW w:type="dxa" w:w="2160"/>
          </w:tcPr>
          <w:p>
            <w:r>
              <w:t>94</w:t>
            </w:r>
          </w:p>
        </w:tc>
        <w:tc>
          <w:tcPr>
            <w:tcW w:type="dxa" w:w="2160"/>
          </w:tcPr>
          <w:p>
            <w:r>
              <w:t>tank</w:t>
            </w:r>
          </w:p>
        </w:tc>
        <w:tc>
          <w:tcPr>
            <w:tcW w:type="dxa" w:w="2160"/>
          </w:tcPr>
          <w:p>
            <w:r>
              <w:t>{'name': 'Цил. бак №34', 'shape': 'cylindrical', 'height': 6.0, 'diameter': 3.0, 'ambient_temperature': -10.0, 'insulation_material': 'polyurethane', 'process_temperature': 100.0, 'insulation_thickness': 0.06}</w:t>
            </w:r>
          </w:p>
        </w:tc>
        <w:tc>
          <w:tcPr>
            <w:tcW w:type="dxa" w:w="2160"/>
          </w:tcPr>
          <w:p>
            <w:r>
              <w:t>{'surface_area': 70.686, 'total_heat_loss': 3837.03, 'heat_loss_per_m2': 49.348}</w:t>
            </w:r>
          </w:p>
        </w:tc>
      </w:tr>
      <w:tr>
        <w:tc>
          <w:tcPr>
            <w:tcW w:type="dxa" w:w="2160"/>
          </w:tcPr>
          <w:p>
            <w:r>
              <w:t>95</w:t>
            </w:r>
          </w:p>
        </w:tc>
        <w:tc>
          <w:tcPr>
            <w:tcW w:type="dxa" w:w="2160"/>
          </w:tcPr>
          <w:p>
            <w:r>
              <w:t>tank</w:t>
            </w:r>
          </w:p>
        </w:tc>
        <w:tc>
          <w:tcPr>
            <w:tcW w:type="dxa" w:w="2160"/>
          </w:tcPr>
          <w:p>
            <w:r>
              <w:t>{'name': 'Шар. бак №35', 'shape': 'spherical', 'diameter': 2.5, 'ambient_temperature': -30.0, 'insulation_material': 'polystyrene', 'process_temperature': 80.0, 'insulation_thickness': 0.05}</w:t>
            </w:r>
          </w:p>
        </w:tc>
        <w:tc>
          <w:tcPr>
            <w:tcW w:type="dxa" w:w="2160"/>
          </w:tcPr>
          <w:p>
            <w:r>
              <w:t>{'surface_area': 19.635, 'total_heat_loss': 1694.605, 'heat_loss_per_m2': 78.46}</w:t>
            </w:r>
          </w:p>
        </w:tc>
      </w:tr>
      <w:tr>
        <w:tc>
          <w:tcPr>
            <w:tcW w:type="dxa" w:w="2160"/>
          </w:tcPr>
          <w:p>
            <w:r>
              <w:t>96</w:t>
            </w:r>
          </w:p>
        </w:tc>
        <w:tc>
          <w:tcPr>
            <w:tcW w:type="dxa" w:w="2160"/>
          </w:tcPr>
          <w:p>
            <w:r>
              <w:t>tank</w:t>
            </w:r>
          </w:p>
        </w:tc>
        <w:tc>
          <w:tcPr>
            <w:tcW w:type="dxa" w:w="2160"/>
          </w:tcPr>
          <w:p>
            <w:r>
              <w:t>{'name': 'Прям. бак №36', 'shape': 'rectangular', 'width': 4.0, 'height': 2.0, 'length': 3.0, 'ambient_temperature': -20.0, 'insulation_material': 'polystyrene', 'process_temperature': 100.0, 'insulation_thickness': 0.04}</w:t>
            </w:r>
          </w:p>
        </w:tc>
        <w:tc>
          <w:tcPr>
            <w:tcW w:type="dxa" w:w="2160"/>
          </w:tcPr>
          <w:p>
            <w:r>
              <w:t>{'surface_area': 52.0, 'total_heat_loss': 6027.194, 'heat_loss_per_m2': 105.371}</w:t>
            </w:r>
          </w:p>
        </w:tc>
      </w:tr>
      <w:tr>
        <w:tc>
          <w:tcPr>
            <w:tcW w:type="dxa" w:w="2160"/>
          </w:tcPr>
          <w:p>
            <w:r>
              <w:t>97</w:t>
            </w:r>
          </w:p>
        </w:tc>
        <w:tc>
          <w:tcPr>
            <w:tcW w:type="dxa" w:w="2160"/>
          </w:tcPr>
          <w:p>
            <w:r>
              <w:t>tank</w:t>
            </w:r>
          </w:p>
        </w:tc>
        <w:tc>
          <w:tcPr>
            <w:tcW w:type="dxa" w:w="2160"/>
          </w:tcPr>
          <w:p>
            <w:r>
              <w:t>{'name': 'Шар. бак №37', 'shape': 'spherical', 'diameter': 1.0, 'ambient_temperature': -10.0, 'insulation_material': 'mineral_wool', 'process_temperature': 40.0, 'insulation_thickness': 0.1}</w:t>
            </w:r>
          </w:p>
        </w:tc>
        <w:tc>
          <w:tcPr>
            <w:tcW w:type="dxa" w:w="2160"/>
          </w:tcPr>
          <w:p>
            <w:r>
              <w:t>{'surface_area': 3.142, 'total_heat_loss': 74.851, 'heat_loss_per_m2': 21.66}</w:t>
            </w:r>
          </w:p>
        </w:tc>
      </w:tr>
      <w:tr>
        <w:tc>
          <w:tcPr>
            <w:tcW w:type="dxa" w:w="2160"/>
          </w:tcPr>
          <w:p>
            <w:r>
              <w:t>98</w:t>
            </w:r>
          </w:p>
        </w:tc>
        <w:tc>
          <w:tcPr>
            <w:tcW w:type="dxa" w:w="2160"/>
          </w:tcPr>
          <w:p>
            <w:r>
              <w:t>tank</w:t>
            </w:r>
          </w:p>
        </w:tc>
        <w:tc>
          <w:tcPr>
            <w:tcW w:type="dxa" w:w="2160"/>
          </w:tcPr>
          <w:p>
            <w:r>
              <w:t>{'name': 'Шар. бак №38', 'shape': 'spherical', 'diameter': 1.0, 'ambient_temperature': -10.0, 'insulation_material': 'foam_glass', 'process_temperature': 60.0, 'insulation_thickness': 0.08}</w:t>
            </w:r>
          </w:p>
        </w:tc>
        <w:tc>
          <w:tcPr>
            <w:tcW w:type="dxa" w:w="2160"/>
          </w:tcPr>
          <w:p>
            <w:r>
              <w:t>{'surface_area': 3.142, 'total_heat_loss': 165.063, 'heat_loss_per_m2': 47.765}</w:t>
            </w:r>
          </w:p>
        </w:tc>
      </w:tr>
      <w:tr>
        <w:tc>
          <w:tcPr>
            <w:tcW w:type="dxa" w:w="2160"/>
          </w:tcPr>
          <w:p>
            <w:r>
              <w:t>99</w:t>
            </w:r>
          </w:p>
        </w:tc>
        <w:tc>
          <w:tcPr>
            <w:tcW w:type="dxa" w:w="2160"/>
          </w:tcPr>
          <w:p>
            <w:r>
              <w:t>tank</w:t>
            </w:r>
          </w:p>
        </w:tc>
        <w:tc>
          <w:tcPr>
            <w:tcW w:type="dxa" w:w="2160"/>
          </w:tcPr>
          <w:p>
            <w:r>
              <w:t>{'name': 'Прям. бак №39', 'shape': 'rectangular', 'width': 3.0, 'height': 3.0, 'length': 4.0, 'ambient_temperature': -30.0, 'insulation_material': 'polyurethane', 'process_temperature': 100.0, 'insulation_thickness': 0.08}</w:t>
            </w:r>
          </w:p>
        </w:tc>
        <w:tc>
          <w:tcPr>
            <w:tcW w:type="dxa" w:w="2160"/>
          </w:tcPr>
          <w:p>
            <w:r>
              <w:t>{'surface_area': 66.0, 'total_heat_loss': 3206.551, 'heat_loss_per_m2': 44.167}</w:t>
            </w:r>
          </w:p>
        </w:tc>
      </w:tr>
      <w:tr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tank</w:t>
            </w:r>
          </w:p>
        </w:tc>
        <w:tc>
          <w:tcPr>
            <w:tcW w:type="dxa" w:w="2160"/>
          </w:tcPr>
          <w:p>
            <w:r>
              <w:t>{'name': 'Прям. бак №40', 'shape': 'rectangular', 'width': 1.5, 'height': 4.0, 'length': 5.0, 'ambient_temperature': -20.0, 'insulation_material': 'polystyrene', 'process_temperature': 40.0, 'insulation_thickness': 0.15}</w:t>
            </w:r>
          </w:p>
        </w:tc>
        <w:tc>
          <w:tcPr>
            <w:tcW w:type="dxa" w:w="2160"/>
          </w:tcPr>
          <w:p>
            <w:r>
              <w:t>{'surface_area': 67.0, 'total_heat_loss': 1096.298, 'heat_loss_per_m2': 14.875}</w:t>
            </w:r>
          </w:p>
        </w:tc>
      </w:tr>
    </w:tbl>
    <w:p>
      <w:pPr>
        <w:pStyle w:val="Heading2"/>
      </w:pPr>
      <w:r>
        <w:t>Спецификация</w:t>
      </w:r>
    </w:p>
    <w:p>
      <w:r>
        <w:t>Спецификация не сформирована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